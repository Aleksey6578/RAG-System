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ТЕСТОВЫЕ ЗАДАНИЯ</w:t>
      </w:r>
    </w:p>
    <w:p>
      <w:pPr>
        <w:jc w:val="center"/>
      </w:pPr>
      <w:r>
        <w:rPr>
          <w:b/>
          <w:sz w:val="24"/>
        </w:rPr>
        <w:t>Дисциплина: Интеллектуальные системы</w:t>
      </w:r>
    </w:p>
    <w:p>
      <w:pPr>
        <w:spacing w:before="0" w:after="40"/>
      </w:pPr>
      <w:r>
        <w:rPr>
          <w:b/>
          <w:sz w:val="22"/>
        </w:rPr>
        <w:t xml:space="preserve">Шифр дисциплины: </w:t>
      </w:r>
      <w:r>
        <w:rPr>
          <w:sz w:val="22"/>
        </w:rPr>
        <w:t>38050</w:t>
      </w:r>
    </w:p>
    <w:p/>
    <w:p>
      <w:pPr>
        <w:pStyle w:val="Heading2"/>
        <w:jc w:val="left"/>
      </w:pPr>
      <w:r>
        <w:t>Разделы дисциплины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№ раздела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Название раздела</w:t>
            </w:r>
          </w:p>
        </w:tc>
        <w:tc>
          <w:tcPr>
            <w:tcW w:type="dxa" w:w="3324"/>
          </w:tcPr>
          <w:p>
            <w:r>
              <w:rPr>
                <w:b/>
              </w:rPr>
              <w:t>Компетенции</w:t>
            </w:r>
          </w:p>
        </w:tc>
      </w:tr>
      <w:t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Методы машинного обучения и нейронные сети</w:t>
            </w:r>
          </w:p>
        </w:tc>
        <w:tc>
          <w:tcPr>
            <w:tcW w:type="dxa" w:w="3324"/>
          </w:tcPr>
          <w:p>
            <w:r>
              <w:t>УК-1, ОПК-1, ОПК-2, ПК-1, ПК-2</w:t>
            </w:r>
          </w:p>
        </w:tc>
      </w:tr>
      <w:t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Нечёткая логика и экспертные системы</w:t>
            </w:r>
          </w:p>
        </w:tc>
        <w:tc>
          <w:tcPr>
            <w:tcW w:type="dxa" w:w="3324"/>
          </w:tcPr>
          <w:p>
            <w:r>
              <w:t>УК-1, ОПК-1, ОПК-2, ПК-1, ПК-2</w:t>
            </w:r>
          </w:p>
        </w:tc>
      </w:tr>
      <w:t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Эволюционные алгоритмы и интеллектуальные агенты</w:t>
            </w:r>
          </w:p>
        </w:tc>
        <w:tc>
          <w:tcPr>
            <w:tcW w:type="dxa" w:w="3324"/>
          </w:tcPr>
          <w:p>
            <w:r>
              <w:t>УК-1, ОПК-1, ОПК-2, ПК-1, ПК-2</w:t>
            </w:r>
          </w:p>
        </w:tc>
      </w:tr>
    </w:tbl>
    <w:p/>
    <w:p>
      <w:r>
        <w:br w:type="page"/>
      </w:r>
    </w:p>
    <w:p>
      <w:pPr>
        <w:pStyle w:val="Heading2"/>
        <w:jc w:val="left"/>
      </w:pPr>
      <w:r>
        <w:t>Раздел 1. Методы машинного обучения и нейронные сети</w:t>
      </w:r>
    </w:p>
    <w:p>
      <w:pPr>
        <w:spacing w:before="0" w:after="40"/>
      </w:pPr>
      <w:r>
        <w:rPr>
          <w:b/>
          <w:sz w:val="22"/>
        </w:rPr>
        <w:t xml:space="preserve">Компетенции: </w:t>
      </w:r>
      <w:r>
        <w:rPr>
          <w:sz w:val="22"/>
        </w:rPr>
        <w:t>УК-1, ОПК-1, ОПК-2, ПК-1, ПК-2</w:t>
      </w:r>
    </w:p>
    <w:p>
      <w:pPr>
        <w:spacing w:before="0" w:after="40"/>
      </w:pPr>
      <w:r>
        <w:rPr>
          <w:b/>
          <w:sz w:val="22"/>
        </w:rPr>
        <w:t xml:space="preserve">Всего вопросов: </w:t>
      </w:r>
      <w:r>
        <w:rPr>
          <w:sz w:val="22"/>
        </w:rPr>
        <w:t>34</w:t>
      </w:r>
    </w:p>
    <w:p>
      <w:pPr>
        <w:pStyle w:val="Heading3"/>
        <w:jc w:val="left"/>
      </w:pPr>
      <w:r>
        <w:t>Ранг 1 — знание фактов и определений (3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38050.1.1.1.1002.1.0(1)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используется для оценки качества модели машинного 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Динамическая проверка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Статическая проверка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Бутстрэпинг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Перекрестная проверка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Перекрестная проверка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38050.1.1.1.1003.1.0(1)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такое PCA в контексте анализа данных?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независимых компонент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кластеризации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главных компонент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сингулярного разложения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Метод главных компонент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38050.1.1.1.1020.1.0(1)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тип обучения используется для задач, где модель находит группы в данных?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Кл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Регрессия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Регрессия</w:t>
      </w:r>
    </w:p>
    <w:p>
      <w:pPr>
        <w:pStyle w:val="Heading3"/>
        <w:jc w:val="left"/>
      </w:pPr>
      <w:r>
        <w:t>Ранг 2 — понимание и применение понятий (12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38050.1.1.1.1023.2.0(1)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архитектуры нейронной сети лучше всего подходит для задач классификации изображений?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Рекуррентные нейронные сети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Сверточная нейронная сеть (CNN)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Глубокие булевы сети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Многослойный перцептрон (MLP)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Сверточная нейронная сеть (CNN)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38050.1.1.1.1024.2.0(1)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используется для уменьшения размерности данных?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с подкреплением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главных компонент (PCA)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Кластеризация иерархической кластеризации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Генетические алгоритмы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Метод главных компонент (PCA)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38050.1.1.1.1026.2.0(1)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используется для улучшения обобщающей способности модели?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Применение метода бутстреппинга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кросс-валидации с валидационной выборкой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Увеличение размера обучающей выборки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Ограничение количества слоев нейронной сети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Использование кросс-валидации с валидационной выборкой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38050.1.1.1.1030.2.0(1)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используется для уменьшения переобучения модели?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Увеличение размера обучающей выборки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Применение dropout и batch normalization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Ограничение количества эпох обучения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Использование стохастического градиентного спуска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Применение dropout и batch normalization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38050.1.2.1.1035.2.0(1)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преимущество имеет метод кросс-валидации перед валидацией на отложенной выборке?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Кросс-валидация уменьшает время обучения модели за счет использования меньших выборок для тестирования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Кросс-валидация не требует предварительного разделения данных на обучающую и тестовую выборки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Кросс-валидация требует меньше данных для обучения модели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Кросс-валидация позволяет оценить производительность модели на всех подмножествах данных, что дает более точную общую оценку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Кросс-валидация позволяет оценить производительность модели на всех подмножествах данных, что дает более точную общую оценку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38050.1.2.1.1036.2.0(1)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машинного обучения подразумевает обучение модели без наличия целевой переменной?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без учителя, так как модель сама выявляет структуры в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Сверточные нейронные сети, так как они специализированы для обработки изображений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Персептроны, так как они используют обратное распространение ошибки для обучения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Обучение с учителем, так как оно требует меток для каждого образца данных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Обучение без учителя, так как модель сама выявляет структуры в данных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38050.1.2.1.1037.2.0(1)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используется для уменьшения переобучения в нейронных сетях?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Увеличение количества слоев сети, чтобы модель могла лучше обобщать данные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регуляризации и dropout для предотвращения запоминания шума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Уменьшение количества эпох обучения, чтобы ускорить процесс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Обучение модели на большем объеме данных без изменения архитектуры сети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Использование регуляризации и dropout для предотвращения запоминания шума данных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38050.1.2.1.1038.2.0(1)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методов используется для снижения размерности данных?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с подкреплением, так как оно помогает моделям принимать оптимальные решения в динамических средах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без учителя, так как оно позволяет модели самостоятельно находить структуры в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главных компонент (PCA), который уменьшает количество измерений путем сохранения наиболее значимых компонент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Сверточные нейронные сети, так как они могут автоматически выявлять признаки в изображениях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Метод главных компонент (PCA), который уменьшает количество измерений путем сохранения наиболее значимых компонент данных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38050.1.2.1.1039.2.0(1)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методов используется для обучения нейронных сетей?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обратного распространения ошибки (backpropagation), который помогает улучшать веса сети путем минимизации функции потерь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без учителя, так как оно не требует целевых меток для обучения модели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кросс-валидации, так как он позволяет оценить производительность модели на различных подвыборках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Алгоритм деревьев решений, так как он эффективен в классификации и регрессии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Метод обратного распространения ошибки (backpropagation), который помогает улучшать веса сети путем минимизации функции потерь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38050.1.2.1.1040.2.0(1)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тип обучения машинного обучения используется для задач, где агент взаимодействует с окружающей средой и получает награды или штрафы?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с подкреплением, так как агент принимает решения на основе полученных наград и обучается через взаимодействие с окружением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без учителя, так как оно позволяет модели находить структуры в данных без меток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Сверточные нейронные сети, так как они специализированы для работы с изображениями и видео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Персептроны, так как они используют обратное распространение ошибки для обучения модели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Обучение с подкреплением, так как агент принимает решения на основе полученных наград и обучается через взаимодействие с окружением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38050.1.2.1.1041.2.0(1)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используется для улучшения обобщающей способности моделей машинного 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Увеличение количества параметров модели, чтобы она могла лучше обучаться на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Сверточные нейронные сети, так как они эффективны в обработке изображений и видео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Обучение с учителем без использования меток классов для каждого образца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Использование техник регуляризации и кросс-валидации для предотвращения переобучения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Использование техник регуляризации и кросс-валидации для предотвращения переобучения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38050.1.2.1.1042.2.0(1)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машинного обучения подразумевает обучение модели на основе взаимодействия с окружающей средой?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Сверточные нейронные сети, так как они специализированы для работы с изображениями и видео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без учителя, так как модель сама выявляет структуры в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Персептроны, так как они используют обратное распространение ошибки для обучения модели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Обучение с подкреплением, так как агент получает награды или штрафы за свои действия и обучается на основе этой обратной связи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Обучение с подкреплением, так как агент получает награды или штрафы за свои действия и обучается на основе этой обратной связи</w:t>
      </w:r>
    </w:p>
    <w:p>
      <w:pPr>
        <w:pStyle w:val="Heading3"/>
        <w:jc w:val="left"/>
      </w:pPr>
      <w:r>
        <w:t>Ранг 3 — анализ и синтез (несколько правильных ответов) (19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38050.1.1.2.1043.3.0(2)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методах обучения с учителем в машинном обучении: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без учителя используется для задач, где метки не доступны или дороги.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Целью обучения с подкреплением является минимизация ошибки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Обучение с учителем требует наличия меток для каждого образца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В задачах классификации модель должна предсказывать категорию входных данных.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Обучение с учителем требует наличия меток для каждого образца данных. | Г) В задачах классификации модель должна предсказывать категорию входных данных.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38050.1.1.2.1044.3.0(2)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кросс-валидации в машинном обучении: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Одинаковое количество данных используется для обучения и тестирования при каждом разбиении в k-fold кросс-валидации.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Кросс-валидация может использоваться для оценки производительности модели на новых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Кросс-валидация помогает избежать переобучения модели.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Валидационная выборка всегда должна быть больше обучающей выборки.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Кросс-валидация может использоваться для оценки производительности модели на новых данных. | В) Кросс-валидация помогает избежать переобучения модели.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38050.1.1.2.1045.3.0(2)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сверточных нейронных сетях: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CNN могут быть использованы в задачах классификации текстовых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Сверточные нейронные сети эффективны для обработки изображений.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Сверточные нейронные сети способны автоматически обнаруживать и извлекать признаки из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Они используют полносвязные слои вместо сверток для извлечения признаков.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Сверточные нейронные сети эффективны для обработки изображений. | В) Сверточные нейронные сети способны автоматически обнаруживать и извлекать признаки из данных.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38050.1.1.2.1046.3.0(2)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методах обучения без учителя: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Методы обучения без учителя могут быть использованы для обнаружения аномалий в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без учителя требует наличия меток для каждого образца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Свёрточные нейронные сети не используются в задачах обучения без учителя.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Кластеризация является примером метода обучения без учителя.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Методы обучения без учителя могут быть использованы для обнаружения аномалий в данных. | Г) Кластеризация является примером метода обучения без учителя.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38050.1.1.2.1047.3.0(2)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обратного распространения ошибки: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Он позволяет корректировать веса нейронов на основе ошибок предсказания модели.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обратного распространения ошибки используется для обучения нейронных сетей.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обратного распространения ошибки может быть использован в задачах обучения без учителя.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Обратное обучение не требует наличия меток для каждого образца данных.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Он позволяет корректировать веса нейронов на основе ошибок предсказания модели. | Б) Метод обратного распространения ошибки используется для обучения нейронных сетей.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38050.1.1.2.1048.3.0(2)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бутстрэппинга: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Он используется для создания множества выборок из исходной с заменой.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бутстрэппинга может быть использован для улучшения точности моделей машинного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бутстрэппинга не может быть использован в задачах обучения без учителя.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Бутстрэппинг позволяет оценить дисперсию модели на основе одного набора данных.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Он используется для создания множества выборок из исходной с заменой. | Б) Метод бутстрэппинга может быть использован для улучшения точности моделей машинного обучения.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38050.1.1.2.1049.3.0(2)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k-ближайших соседей: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k-NN может быть использован для задач регрессии и классификации.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Он требует предварительного обучения модели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Количество соседей (k) не влияет на производительность метода.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k-NN классифицирует новые объекты на основе ближайших соседей.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Метод k-NN может быть использован для задач регрессии и классификации. | Г) Метод k-NN классифицирует новые объекты на основе ближайших соседей.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38050.1.1.2.1050.3.0(2)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байесовской классификации: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Байесовская классификация основана на теореме Байеса.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Она требует предварительного обучения модели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не может быть использован для задач регрессии.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Байесовская классификация всегда дает более точные результаты, чем другие методы.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Байесовская классификация основана на теореме Байеса. | Б) Она требует предварительного обучения модели на обучающей выборке.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38050.1.1.2.1051.3.0(2)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градиентного бустинга: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Он требует предварительного обучения модели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градиентного бустинга не использует обратное распространение ошибки.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Градиентный бустинг всегда улучшает производительность модели по сравнению с другими методами.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Градиентный бустинг может быть использован для задач классификации и регрессии.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Он требует предварительного обучения модели на обучающей выборке. | Г) Градиентный бустинг может быть использован для задач классификации и регрессии.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38050.1.1.2.1052.3.0(2)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случайного леса: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случайного леса не может быть использован для задач классификации.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Случайный лес основан на комбинации большого числа деревьев 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Он требует предварительного обучения модели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Случайные леса всегда обеспечивают лучшую производительность, чем другие методы.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Случайный лес основан на комбинации большого числа деревьев решений. | В) Он требует предварительного обучения модели на обучающей выборке.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38050.1.1.2.1053.3.0(2)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поддержки векторных машин: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СВМ используют гиперплоскости для разделения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Они требуют предварительного обучения модели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СВМ не может быть использован для задач регрессии.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Поддержка векторных машин всегда обеспечивают лучшую производительность, чем другие методы.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СВМ используют гиперплоскости для разделения данных. | Б) Они требуют предварительного обучения модели на обучающей выборке.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38050.1.1.1.1054.3.0(1)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кластеризации: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Кластеризация группирует данные на основе сходства между ними.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кластеризации не может быть использован для задач классификации.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Кластеризация всегда обеспечивает лучшую производительность, чем другие методы.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Она требует предварительного обучения модели на обучающей выборке.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Кластеризация группирует данные на основе сходства между ними.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38050.1.1.1.1055.3.0(1)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PCA (принципа компонент главных):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Он требует предварительного обучения модели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PCA всегда обеспечивает лучшую производительность, чем другие методы.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PCA не может быть использован для задач классификации и регрессии.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PCA используется для сокращения размерности данных.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Метод PCA используется для сокращения размерности данных.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38050.1.1.1.1056.3.0(1)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UMAP: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УМАП не может быть использован для задач классификации и регрессии.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Он требует предварительного обучения модели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UMAP всегда обеспечивает лучшую производительность, чем другие методы.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UMAP используется для сокращения размерности данных.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Метод UMAP используется для сокращения размерности данных.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38050.1.1.1.1057.3.0(1)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обучения с подкреплением: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с подкреплением требует наличия меток для каждого образца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с подкреплением не требует предварительного обучения модели на обучающей выборке.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обучения с подкреплением может быть использован для задач классификации и регрессии.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Оно используется для решения задач, где агент должен принимать решения в динамической среде.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Оно используется для решения задач, где агент должен принимать решения в динамической среде.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38050.1.2.2.1059.3.0(2)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методах кросс-валидации в машинном обучении.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Кросс-валидация с k-фолдом всегда дает более точный результат, чем разделение данных на обучающую и тестовую выборки.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Валидационная кросс-валидация (V-fold cross-validation) может быть использована для оптимизации гиперпараметров модели без необходимости дополнительного разделения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Кросс-валидация с k-фолдом требует больше вычислительных ресурсов по сравнению с hold-out методом, но обеспечивает более надежную оценку обобщающей способности модели.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бутстрэп-кросс-валидации может быть использован для уменьшения дисперсии оценок модели.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Кросс-валидация с k-фолдом требует больше вычислительных ресурсов по сравнению с hold-out методом, но обеспечивает более надежную оценку обобщающей способности модели. | Г) Метод бутстрэп-кросс-валидации может быть использован для уменьшения дисперсии оценок модели.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38050.1.2.2.1061.3.0(2)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методе бэктропагейшн (backpropagation).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обратного распространения ошибки является основным алгоритмом для обучения многослойных перцептронов.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Backpropagation требует ручной настройки градиентного спуска и подбора оптимальных значений шага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Backpropagation обеспечивает эффективное распределение ошибки между всеми слоями нейронной сети, что позволяет обучать глубокие архитектуры.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Бэктропагейшн может быть использован в сочетании с алгоритмами регуляризации, такими как L1 или L2, для улучшения обобщающей способности модели.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Метод обратного распространения ошибки является основным алгоритмом для обучения многослойных перцептронов. | Г) Бэктропагейшн может быть использован в сочетании с алгоритмами регуляризации, такими как L1 или L2, для улучшения обобщающей способности модели.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38050.1.2.2.1063.3.0(2)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методах очистки данных и защиты от adversarial attacks.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на дифференциальных данных не может обеспечить защиту модели от adversarial attacks.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Методы очистки данных могут быть использованы для предотвращения атак с использованием вредоносных примеров (adversarial examples).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Защита от adversarial attacks требует использования только специализированных алгоритмов, таких как детекторы аномалий.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Верифицированные методы очистки данных могут быть применены для улучшения стабильности и надежности моделей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Методы очистки данных могут быть использованы для предотвращения атак с использованием вредоносных примеров (adversarial examples). | Г) Верифицированные методы очистки данных могут быть применены для улучшения стабильности и надежности моделей машинного обучения.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38050.1.2.2.1064.3.0(2)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методах обучения многослойного перцептрона (MLP) с использованием батч-нормализации и dropout.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Батч-нормализация помогает модели обучаться быстрее, снижая внутреннюю ковариантную смещаемость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Батч-нормализация и dropout вместе могут значительно улучшить обобщающую способность модели, но не всегда повышают скорость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Использование dropout требует увеличения количества эпох обучения для достижения оптимальной точности модели.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Dropout может быть использован для предотвращения переобучения в сложных моделях.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Батч-нормализация помогает модели обучаться быстрее, снижая внутреннюю ковариантную смещаемость данных. | Г) Dropout может быть использован для предотвращения переобучения в сложных моделях.</w:t>
      </w:r>
    </w:p>
    <w:p>
      <w:r>
        <w:br w:type="page"/>
      </w:r>
    </w:p>
    <w:p>
      <w:pPr>
        <w:pStyle w:val="Heading2"/>
        <w:jc w:val="left"/>
      </w:pPr>
      <w:r>
        <w:t>Раздел 2. Нечёткая логика и экспертные системы</w:t>
      </w:r>
    </w:p>
    <w:p>
      <w:pPr>
        <w:spacing w:before="0" w:after="40"/>
      </w:pPr>
      <w:r>
        <w:rPr>
          <w:b/>
          <w:sz w:val="22"/>
        </w:rPr>
        <w:t xml:space="preserve">Компетенции: </w:t>
      </w:r>
      <w:r>
        <w:rPr>
          <w:sz w:val="22"/>
        </w:rPr>
        <w:t>УК-1, ОПК-1, ОПК-2, ПК-1, ПК-2</w:t>
      </w:r>
    </w:p>
    <w:p>
      <w:pPr>
        <w:spacing w:before="0" w:after="40"/>
      </w:pPr>
      <w:r>
        <w:rPr>
          <w:b/>
          <w:sz w:val="22"/>
        </w:rPr>
        <w:t xml:space="preserve">Всего вопросов: </w:t>
      </w:r>
      <w:r>
        <w:rPr>
          <w:sz w:val="22"/>
        </w:rPr>
        <w:t>57</w:t>
      </w:r>
    </w:p>
    <w:p>
      <w:pPr>
        <w:pStyle w:val="Heading3"/>
        <w:jc w:val="left"/>
      </w:pPr>
      <w:r>
        <w:t>Ранг 1 — знание фактов и определений (21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38050.2.1.1.2001.1.0(1)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означает термин "экспертная система"?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Программа, которая может решать любые задачи, не требуя ввода информации от эксперта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Программа, обладающая экспертными знаниями в какой-то отдельной предметной области и использующая их для решения конкретных задач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Программа, которая автоматически создает базу данных без участия человека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Программа, предназначенная для обучения искусственного интеллекта на основе нейронных сетей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Программа, обладающая экспертными знаниями в какой-то отдельной предметной области и использующая их для решения конкретных задач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38050.2.1.1.2002.1.0(1)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Какая система управления может использовать нечёткую логику для регулирования температуры?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система управления, использующая функции принадлежности треугольного и трапециевидного типов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Система управления с обратной связью, основанная на классической логике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Программа для автоматического обучения нейронных сетей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Система управления баз данных с использованием SQL-запросов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Нечёткая система управления, использующая функции принадлежности треугольного и трапециевидного типов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38050.2.1.1.2003.1.0(1)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 преобразования нечётких значений в чёткие?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Пересечение множеств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Объединение множеств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Фаззификация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Дефаззификация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Дефаззификация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38050.2.1.1.2004.1.0(1)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такое база нечётких правил в контексте экспертных систем?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Алгоритм для обучения нейронных сетей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Сборник условий и действий на основе нечёткой логики для принятия решений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Коллекция чётких правил, описывающих поведение системы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База данных с информацией об экспертах в различных областях знаний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Сборник условий и действий на основе нечёткой логики для принятия решений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38050.2.1.1.2005.1.0(1)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метод, используемый для определения функции принадлежности нечёткого множества?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кросс-валидации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обратного распространения ошибки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Алгоритм градиентного спуска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экспертной оценки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Метод экспертной оценки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38050.2.1.1.2006.1.0(1)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 обучения нейро-нечёткой сети ANFIS на основе экспериментальных данных?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с учителем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обратного распространения ошибки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Обучение без учителя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Обучение с подкреплением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Обучение с учителем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38050.2.1.1.2007.1.0(1)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понятие описывает способность системы к объяснению своих решений?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Инвариантность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Объяснимость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Устойчивость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Оптимизация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Объяснимость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38050.2.1.1.2008.1.0(1)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такое нечёткое множество в контексте теории множеств?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Множество, элементы которого могут принадлежать с различной степенью уверенности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Множество, которое не меняется со временем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Множество, элементы которого принадлежат с точностью до 100%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Множество, состоящее только из чётких значений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Множество, элементы которого могут принадлежать с различной степенью уверенности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38050.2.1.1.2009.1.0(1)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 настройки параметров нечёткого регулятора?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Настройка гиперпараметров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нейронной сети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Кросс-валидация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проб и ошибок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Метод проб и ошибок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38050.2.1.1.2010.1.0(1)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свойство характеризует устойчивость нечёткой системы управления?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Способность системы генерировать новые правила без вмешательства человека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Способность системы сохранять стабильное поведение при изменении входных условий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Способность системы к обучению на новых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Способность системы к быстрому принятию решений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Способность системы сохранять стабильное поведение при изменении входных условий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38050.2.1.1.2011.1.0(1)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такое метод обратного распространения ошибки?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Процесс формирования базы нечётких правил методом экспертной оценки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Алгоритм обучения нейронных сетей, использующий градиентный спуск для минимизации ошибок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оптимизации функций принадлежности нечётких множеств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настройки параметров нечёткого регулятора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Алгоритм обучения нейронных сетей, использующий градиентный спуск для минимизации ошибок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38050.2.1.1.2012.1.0(1)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процесс, при котором система может объяснить свои решения?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Объяснимость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Устойчивость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Инвариантность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Оптимизация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Объяснимость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38050.2.1.1.2013.1.0(1)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такое функция принадлежности в контексте нечёткой логики?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Функция, которая определяет расстояние между элементами множества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Функция, которая определяет степень принадлежности элемента к множеству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Функция, которая определяет вероятность события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Функция, которая определяет количество элементов в множестве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Функция, которая определяет степень принадлежности элемента к множеству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38050.2.1.1.2014.1.0(1)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свойство характеризует нечёткие системы управления?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Способность к точному прогнозированию будущих событий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Способность к обучению без участия человека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Способность сохранять постоянство при изменении входных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Способность принимать решения на основе нечёткой информации и знаний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Способность к точному прогнозированию будущих событий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38050.2.2.1.2015.1.0(1)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такое экспертная система?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Программа, которая заменяет человека во всех сферах жизни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Программа, предназначенная для автоматизации всех видов человеческого труда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Программа, которая может обучаться на основе данных, как нейронные сети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Программа, обладающая знаниями в определенной предметной области и использующая их для решения задач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Программа, обладающая знаниями в определенной предметной области и использующая их для решения задач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38050.2.2.1.2016.1.0(1)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используется для преобразования нечётких значений в чёткие?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Сверточные нейронные сети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обратного распространения ошибок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Кластеризация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Дефаззификация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Дефаззификация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38050.2.2.1.2017.1.0(1)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 создания базы нечётких правил для системы управления температурой?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Настройка параметров нечёткого регулятора методом проб и ошибок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Проектирование базы нечётких правил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Обучение нейро-нечёткой сети ANFIS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Исследование устойчивости нечёткой системы управления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Проектирование базы нечётких правил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38050.2.2.1.2018.1.0(1)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понятие относится к системам, которые могут объяснять свои решения?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Системы компьютерного зрения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Объяснимые экспертные системы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Нейронные сети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Глубокие рекуррентные нейронные сети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Объяснимые экспертные системы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38050.2.2.1.2019.1.0(1)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перечисленных методов относится к нечёткому управлению?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Реализация нечёткого регулятора в MATLAB Fuzzy Logic Toolbox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ANFIS на экспериментальных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Исследование устойчивости нечёткой системы управления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Формирование базы нечётких правил методом экспертных оценок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Реализация нечёткого регулятора в MATLAB Fuzzy Logic Toolbox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38050.2.2.1.2020.1.0(1)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процесс, который позволяет системе принимать решения на основе знаний?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обратного распространения ошибки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с подкреплением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Рассуждение на основе знаний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Сверточное обучение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Рассуждение на основе знаний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38050.2.2.1.2022.1.0(1)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процесс, при котором система самостоятельно обучается на основе данных?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с подкреплением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Проектирование базы нечётких правил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Исследование устойчивости нечёткой системы управления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Рассуждение на основе знаний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Обучение с подкреплением</w:t>
      </w:r>
    </w:p>
    <w:p>
      <w:pPr>
        <w:pStyle w:val="Heading3"/>
        <w:jc w:val="left"/>
      </w:pPr>
      <w:r>
        <w:t>Ранг 2 — понимание и применение понятий (18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38050.2.1.1.2023.2.0(1)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относительно нечёткой логики в системах управления?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логика требует точного и полного формализованного описания для всех возможных ситуаций.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Нечёткая логика исключает возможность использования экспертных знаний для решения задач.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В основе нечёткой логики лежит строгое разделение на "верно" и "неверно", как в классической булевой логике.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Нечёткая логика позволяет использовать приблизительные знания и обобщения, что делает её подходящей для систем управления с нечёткими параметрами.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Нечёткая логика позволяет использовать приблизительные знания и обобщения, что делает её подходящей для систем управления с нечёткими параметрами.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38050.2.1.1.2024.2.0(1)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дефаззификации наиболее подходит для систем управления, где важна точность выходного сигнала?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Случайный выбор значения из нечёткого интервала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Выбор наиболее вероятной точки из распределения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Использование минимального значения нечёткого множества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центра тяжести нечёткого множества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Метод центра тяжести нечёткого множества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38050.2.1.1.2025.2.0(1)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преимущества имеет использование нейро-нечётких систем в сравнении с чисто нейронными сетями?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Нейро-нечёткие системы не способны обобщать данные, что делает их менее эффективными в прогнозировании.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Эти системы полностью исключают возможность использования обратного распространения ошибок для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Использование нейро-нечётких систем увеличивает время обучения без улучшения качества 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Нейро-нечёткие системы требуют меньше данных для обучения и могут работать на основе экспертных знаний.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Нейро-нечёткие системы требуют меньше данных для обучения и могут работать на основе экспертных знаний.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38050.2.1.1.2026.2.0(1)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факторов являются критическими при разработке экспертных систем?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Исключительная сложность в реализации алгоритмов обратного распространения ошибок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только точной и формализованной информации без учета нечётких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Отсутствие необходимости в использовании экспертных знаний при разработке систем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Включение возможности обучения системы на основе новых данных для улучшения знаний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Включение возможности обучения системы на основе новых данных для улучшения знаний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38050.2.1.1.2027.2.0(1)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относительно процесса формирования базы нечётких правил?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Процесс формирования базы нечётких правил требует только точных числовых значений без использования языка естественного описания.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только числовых данных для формирования базы нечётких правил обеспечивает её эффективность и точность.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База нечётких правил должна быть строго формализована, исключая любые нечеткие или приблизительные значения.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Формирование базы нечётких правил включает использование экспертных знаний и приближенного описания ситуаций.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Формирование базы нечётких правил включает использование экспертных знаний и приближенного описания ситуаций.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38050.2.1.1.2028.2.0(1)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относительно процесса обучения нейро-нечёткой сети ANFIS?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ANFIS не требует использования экспериментальных данных и может проходить только на основе теоретических моделей.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Процесс обучения ANFIS включает использование методов обратного распространения ошибок для улучшения точности прогнозирования.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Использование ANFIS исключает необходимость использования экспертных знаний при обучении системы.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Обучение ANFIS может происходить только на основе случайно сгенерированных данных, без учета реальных экспериментов.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Процесс обучения ANFIS включает использование методов обратного распространения ошибок для улучшения точности прогнозирования.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38050.2.1.1.2029.2.0(1)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относительно нечёткого управления?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Нечёткое управление исключает возможность использования обратного распространения ошибок для улучшения точности управления системой.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Нечёткое управление позволяет использовать приблизительные знания и обобщения, что делает её подходящей для систем с нечёткими параметрами.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Нечёткое управление требует точного и детального описания всех возможных ситуаций для эффективной работы.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Использование только числовых данных обеспечивает наиболее эффективное нечёткое управление без необходимости использования экспертных знаний.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Нечёткое управление позволяет использовать приблизительные знания и обобщения, что делает её подходящей для систем с нечёткими параметрами.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38050.2.1.1.2030.2.0(1)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относительно процесса настройки параметров нечёткого регулятора?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Настройка параметров включает использование методов проб и ошибок для достижения оптимальной работы системы.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Процесс настройки требует только точных числовых значений без учета экспертных знаний или приблизительного описания ситуаций.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Использование только случайно сгенерированных данных обеспечивает наиболее эффективную настройку параметров нечёткого регулятора.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Процесс настройки исключает необходимость использования обратного распространения ошибок для улучшения точности управления системой.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Настройка параметров включает использование методов проб и ошибок для достижения оптимальной работы системы.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38050.2.1.1.2031.2.0(1)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относительно процесса моделирования нечёткой системы управления в Simulink?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Исп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Моделирование требует только точных числовых значений без учета экспертных знаний или приблизительного описания ситуаций.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Процесс моделирования включает использование методов, позволяющих учесть нечёткость и использовать экспертные знания для повышения эффективности системы.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Моделирование требует только точных числовых значений без учета экспертных знаний или приблизительного описания ситуаций.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38050.2.2.1.2032.2.0(1)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 принципах нечёткой логики?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логика игнорирует закон исключённого третьего, что позволяет использовать её для решения задач с неопределённостью.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Нечёткая логика требует точного определения границ между различными уровнями принадлежности, чтобы обеспечить чёткость в выводе.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Основной целью нечёткой логики является моделирование человеческого мышления и обработки информации на основе приблизительных значений.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В нечёткой логике используется строго чёткое разделение между истиной и ложью для упрощения вычислений.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Основной целью нечёткой логики является моделирование человеческого мышления и обработки информации на основе приблизительных значений.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38050.2.2.1.2033.2.0(1)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Какая из следующих методов является наиболее подходящей для формализации экспертного знания в системе?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Статистический анализ данных, чтобы определить закономерности и зависимости между переменными.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Правила нечёткой логики, которые описывают экспертные знания в терминах языка естественного человека.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обратного распространения ошибки, так как он позволяет обучать системы на основе примеров.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Методы формальной верификации программного обеспечения для проверки корректности алгоритмов.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Правила нечёткой логики, которые описывают экспертные знания в терминах языка естественного человека.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38050.2.2.1.2034.2.0(1)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является правильным о сравнении нечёткой логики и классической логики?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Классическая логика лучше подходит для решения задач с высокой степенью неопределенности, чем нечёткая логика.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Классическая логика основана на принципах нечёткой логики, но с более строгими ограничениями.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В классической логике используется множество значений для выражения степени принадлежности элемента множеству.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Нечёткая логика позволяет работать с приближенными значениями и градуированным понятием истинности.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Нечёткая логика позволяет работать с приближенными значениями и градуированным понятием истинности.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38050.2.2.1.2035.2.0(1)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методов используется для преобразования нечётких выводов в чёткие значения?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обратного распространения ошибок, который позволяет обучать нейронные сети на основе примеров.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дефаззификации, который переводит результаты работы системы из нечёткого представления в числовое выражение.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Статистический анализ данных для выявления закономерностей и зависимостей.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Алгоритм генетического кодирования для оптимизации параметров модели.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Метод дефаззификации, который переводит результаты работы системы из нечёткого представления в числовое выражение.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38050.2.2.1.2036.2.0(1)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о нечётких системах управления?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Нечёткие системы управления позволяют эффективно работать с ситуацией, когда точные данные отсутствуют или недоступны.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Они используют чёткие правила для определения поведения системы в различных условиях.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 требуют использования методов дефаззификации при преобразовании нечётких выводов в чёткие значения.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Используются исключительно для моделей, где параметры точно известны и не изменяются со временем.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Нечёткие системы управления позволяют эффективно работать с ситуацией, когда точные данные отсутствуют или недоступны.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38050.2.2.1.2037.2.0(1)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 процессе проектирования экспертной системы?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Процесс проектирования экспертной системы должен включать этап формализации правил, основанных на экспертном знании.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Для эффективного проектирования экспертной системы необходимо использовать методы нечёткой логики для моделирования экспертных знаний.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Экспертные системы всегда требуют обучения на большом наборе данных для достижения высокой точности.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Процесс проектирования экспертной системы требует строго формализованного описания всех возможных ситуаций.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Процесс проектирования экспертной системы должен включать этап формализации правил, основанных на экспертном знании.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38050.2.2.1.2038.2.0(1)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 нейро-нечётких системах?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Используются только для моделей, где параметры точно известны и не изменяются со временем.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Нейро-нечёткие системы не используют метод обратного распространения ошибок для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Нейро-нечёткие системы требуют точного определения границ между различными уровнями принадлежности.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Они комбинируют преимущества нечёткой логики и нейронных сетей, позволяя эффективно решать задачи с неопределенностью.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Они комбинируют преимущества нечёткой логики и нейронных сетей, позволяя эффективно решать задачи с неопределенностью.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38050.2.2.1.2039.2.0(1)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 нечётких множествах?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Нечёткие множества требуют строго чёткого разделения между истиной и ложью для упрощения вычислений.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Часто используются для представления таких понятий как «высокая температура» или «низкая влажность», где границы между уровнями могут быть размытыми.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Нечёткое множество позволяет точно определить, какие элементы входят в него и какие нет.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Основная цель использования нечётких множеств — моделирование ситуаций с высокой степенью неопределенности.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Часто используются для представления таких понятий как «высокая температура» или «низкая влажность», где границы между уровнями могут быть размытыми.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38050.2.2.1.2040.2.0(1)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 методах формирования базы нечётких правил?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 требует участия человека при формировании правил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экспертных оценок позволяет создавать правила на основе знаний специалистов в предметной области.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Используются только статистические методы для определения закономерностей и зависимостей.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Используются только статистические методы для определения закономерностей и зависимостей.</w:t>
      </w:r>
    </w:p>
    <w:p>
      <w:pPr>
        <w:pStyle w:val="Heading3"/>
        <w:jc w:val="left"/>
      </w:pPr>
      <w:r>
        <w:t>Ранг 3 — анализ и синтез (несколько правильных ответов) (18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38050.2.1.2.2041.3.0(2)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нечёткой логики?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Нечёткие системы управления могут работать без точного математического описания процесса.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Нечёткая логика исключает использование числовых значений для представления информации.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Нечёткая логика позволяет точно определить границы между различными классами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В нечёткой логике используется понятие степени принадлежности элемента множеству.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Нечёткие системы управления могут работать без точного математического описания процесса. | Г) В нечёткой логике используется понятие степени принадлежности элемента множеству.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38050.2.1.1.2042.3.0(1)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относятся к основным принципам разработки экспертных систем?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Экспертные системы требуют формализации знаний для эффективной работы.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Экспертные системы могут самостоятельно обучаться и адаптироваться к новым условиям.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Разработка экспертных систем не зависит от человеческой экспертизы.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Эффективность экспертных систем определяется количеством введенного программистом кода.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Экспертные системы требуют формализации знаний для эффективной работы.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38050.2.1.2.2043.3.0(2)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методов дефаззификации в нечёткой логике?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Дефаззификация всегда требует использования числовых значений.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центра тяжести используется для определения точного значения выходной переменной.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Центр тяжести метода является наиболее сложным и неэффективным из всех существующих методов дефаззификации.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Методы дефаззификации играют ключевую роль в преобразовании нечётких значений в чёткие.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Метод центра тяжести используется для определения точного значения выходной переменной. | Г) Методы дефаззификации играют ключевую роль в преобразовании нечётких значений в чёткие.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38050.2.1.2.2044.3.0(2)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нейро-нечётких систем?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Нейро-нечёткие системы могут обучаться на основе экспериментальных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Нейро-нечёткие системы могут улучшить обобщающую способность по сравнению с чисто нечёткими системами.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Эти системы не используют метод обратного распространения ошибки.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Обучение нейро-нечёткой сети ANFIS требует точных математических моделей процесса.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Нейро-нечёткие системы могут обучаться на основе экспериментальных данных. | Б) Нейро-нечёткие системы могут улучшить обобщающую способность по сравнению с чисто нечёткими системами.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38050.2.1.2.2045.3.0(2)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базы знаний в экспертных системах?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База знаний не требует обновления после её первоначального создания.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Система может функционировать эффективно даже при ограниченном наборе знаний, если они правильно структурированы.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Эффективность работы системы напрямую зависит от качества и количества заложенных в неё знаний.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База знаний должна быть максимально полной и точной.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Эффективность работы системы напрямую зависит от качества и количества заложенных в неё знаний. | Г) База знаний должна быть максимально полной и точной.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38050.2.1.1.2046.3.0(1)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методов формирования базы нечётких правил?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проб и ошибок может использоваться для настройки параметров нечёткого регулятора, но не для создания правил.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экспертных оценок является одним из наиболее распространённых способов создания базы нечётких правил.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Для эффективного функционирования системы достаточно одного метода формирования базы нечётких правил.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База нечётких правил всегда должна быть строго формализована и математически точна.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Метод экспертных оценок является одним из наиболее распространённых способов создания базы нечётких правил.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38050.2.1.2.2047.3.0(2)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нейронных сетей в контексте интеллектуальных систем?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Алгоритмы деревьев решений являются основным методом обучения нейронных сетей.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Сверточные нейронные сети (CNN) используются для обработки данных, связанных с изображениями и видео.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Нейронные сети не требуют предварительного формализованного описания задачи.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Нейронные сети могут обучаться на основе обратного распространения ошибки.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Сверточные нейронные сети (CNN) используются для обработки данных, связанных с изображениями и видео. | Г) Нейронные сети могут обучаться на основе обратного распространения ошибки.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38050.2.1.1.2048.3.0(1)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применения нечёткой логики в системах управления?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В таких системах используется строгое математическое описание процесса.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Цель использования нечёткой логики в управлении - минимизация числа необходимых правил.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Нечёткие системы управления не могут работать без предварительного обучения на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Нечёткая логика позволяет создавать системы управления с высокой степенью гибкости.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Нечёткая логика позволяет создавать системы управления с высокой степенью гибкости.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38050.2.1.2.2049.3.0(2)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разработки экспертных систем на основе представления знаний?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Разработка таких систем не требует участия человеческого эксперта.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Эффективность системы зависит от точности и полноты представленного знания.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Система может функционировать эффективно даже при ограниченном наборе знаний, если они правильно структурированы.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Основная цель разработки - создание системы, способной самостоятельно обучаться и адаптироваться.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Эффективность системы зависит от точности и полноты представленного знания. | В) Система может функционировать эффективно даже при ограниченном наборе знаний, если они правильно структурированы.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38050.2.1.2.2050.3.0(2)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для процесса дефаззификации?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Центр тяжести метода является единственным допустимым способом дефаззификации.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Дефаззификация преобразует нечёткие значения в чёткие.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центра тяжести всегда даёт наиболее точный результат при дефаззификации.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Дефаззификация играет ключевую роль в преобразовании нечётких значений в чёткие, что необходимо для практического применения систем.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Дефаззификация преобразует нечёткие значения в чёткие. | Г) Дефаззификация играет ключевую роль в преобразовании нечётких значений в чёткие, что необходимо для практического применения систем.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38050.2.2.2.2055.3.0(2)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нечёткой логике: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логика позволяет точно определить границы между различными классами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В нечёткой логике используется множество степеней принадлежности для описания переменных.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Нечёткие системы могут работать с неполной или неточной информацией, что делает их более гибкими по сравнению с традиционными системами.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Нечёткая логика исключает необходимость использования экспертного знания при проектировании системы.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В нечёткой логике используется множество степеней принадлежности для описания переменных. | В) Нечёткие системы могут работать с неполной или неточной информацией, что делает их более гибкими по сравнению с традиционными системами.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38050.2.2.2.2056.3.0(2)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об использовании нечёткой логики в экспертных системах: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логика позволяет экспертным системам принимать решения на основе чётких правил.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Экспертные системы, использующие нечёткую логику, могут работать с информацией высокой степени неопределённости.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Нечёткая логика помогает экспертным системам моделировать человеческое мышление и принятие 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В нечёткой логике используется метод обратного распространения ошибки для обучения систем.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Экспертные системы, использующие нечёткую логику, могут работать с информацией высокой степени неопределённости. | В) Нечёткая логика помогает экспертным системам моделировать человеческое мышление и принятие решений.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38050.2.2.2.2057.3.0(2)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преимуществах нечётких систем управления: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логика позволяет улучшить управление системами в условиях высокой неопределённости.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Нечёткие системы управления исключают необходимость использования обратной связи для коррекции ошибок.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Нечёткие системы могут адаптироваться к изменениям окружающей среды и повышать стабильность управления.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Нечёткие системы управления требуют точных значений входных данных для эффективной работы.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Нечёткая логика позволяет улучшить управление системами в условиях высокой неопределённости. | В) Нечёткие системы могут адаптироваться к изменениям окружающей среды и повышать стабильность управления.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38050.2.2.2.2058.3.0(2)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применении нечёткой логики в системах компьютерного зрения: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логика исключает необходимость использования машинного обучения для повышения точности распознавания.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Нечёткие системы компьютерного зрения способны улучшить качество распознавания при низком уровне освещения.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Системы компьютерного зрения с использованием нечёткой логики могут работать с расплывчатыми или неточными данными об объектах.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Нечёткая логика позволяет точно определить границы объектов на изображениях.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Нечёткие системы компьютерного зрения способны улучшить качество распознавания при низком уровне освещения. | В) Системы компьютерного зрения с использованием нечёткой логики могут работать с расплывчатыми или неточными данными об объектах.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38050.2.2.2.2059.3.0(2)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методах дефаззификации в нечёткой логике: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В некоторых случаях методы дефаззификации могут приводить к значительной потере информации.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среднего значения может быть использован для простого преобразования нечёткого вывода в чёткие значения.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центра тяжести является наиболее точным и универсальным методом дефаззификации.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центра тяжести всегда обеспечивает наилучшую точность при любом уровне неточности входных данных.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Метод среднего значения может быть использован для простого преобразования нечёткого вывода в чёткие значения. | В) Метод центра тяжести является наиболее точным и универсальным методом дефаззификации.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38050.2.2.2.2060.3.0(2)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процессе обучения нейро-нечётких систем: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Обучение нейро-нечётких систем может быть основано на методах обратного распространения ошибки.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Обучение нейро-нечётких систем всегда требует больших объёмов данных для эффективного функционирования.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Нейро-нечёткие сети не могут использовать экспертные знания для улучшения своих предсказаний.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Нейро-нечёткие сети могут использовать нечёткую логику для улучшения обобщения и адаптации к новым данным.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Обучение нейро-нечётких систем может быть основано на методах обратного распространения ошибки. | Г) Нейро-нечёткие сети могут использовать нечёткую логику для улучшения обобщения и адаптации к новым данным.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38050.2.2.2.2061.3.0(2)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применении нечёткой логики в медицинских системах: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логика исключает необходимость использования больших баз данных для обучения систем.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Нечёткие системы в медицине способны помочь врачам принимать решения на основе экспертных знаний и опыта.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Медицинские системы, использующие нечёткую логику, могут работать с неполной или неточной информацией о пациентах.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Нечёткая логика позволяет медицинским экспертным системам точно диагностировать заболевания.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Нечёткие системы в медицине способны помочь врачам принимать решения на основе экспертных знаний и опыта. | В) Медицинские системы, использующие нечёткую логику, могут работать с неполной или неточной информацией о пациентах.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38050.2.2.2.2062.3.0(2)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применении нечёткой логики в системах управления промышленными процессами: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Нечёткая логика позволяет точно определить параметры работы производственных линий.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Нечёткие системы управления способны улучшить стабильность и эффективность работы промышленных процессов.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Нечёткая логика исключает необходимость использования обратной связи для корректировки параметров управления.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Системы управления, использующие нечёткую логику, могут работать с неполной или неточной информацией о состоянии оборудования.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Нечёткие системы управления способны улучшить стабильность и эффективность работы промышленных процессов. | Г) Системы управления, использующие нечёткую логику, могут работать с неполной или неточной информацией о состоянии оборудования.</w:t>
      </w:r>
    </w:p>
    <w:p>
      <w:r>
        <w:br w:type="page"/>
      </w:r>
    </w:p>
    <w:p>
      <w:pPr>
        <w:pStyle w:val="Heading2"/>
        <w:jc w:val="left"/>
      </w:pPr>
      <w:r>
        <w:t>Раздел 3. Эволюционные алгоритмы и интеллектуальные агенты</w:t>
      </w:r>
    </w:p>
    <w:p>
      <w:pPr>
        <w:spacing w:before="0" w:after="40"/>
      </w:pPr>
      <w:r>
        <w:rPr>
          <w:b/>
          <w:sz w:val="22"/>
        </w:rPr>
        <w:t xml:space="preserve">Компетенции: </w:t>
      </w:r>
      <w:r>
        <w:rPr>
          <w:sz w:val="22"/>
        </w:rPr>
        <w:t>УК-1, ОПК-1, ОПК-2, ПК-1, ПК-2</w:t>
      </w:r>
    </w:p>
    <w:p>
      <w:pPr>
        <w:spacing w:before="0" w:after="40"/>
      </w:pPr>
      <w:r>
        <w:rPr>
          <w:b/>
          <w:sz w:val="22"/>
        </w:rPr>
        <w:t xml:space="preserve">Всего вопросов: </w:t>
      </w:r>
      <w:r>
        <w:rPr>
          <w:sz w:val="22"/>
        </w:rPr>
        <w:t>52</w:t>
      </w:r>
    </w:p>
    <w:p>
      <w:pPr>
        <w:pStyle w:val="Heading3"/>
        <w:jc w:val="left"/>
      </w:pPr>
      <w:r>
        <w:t>Ранг 1 — знание фактов и определений (19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38050.3.1.1.3001.1.0(1)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преимущество имеет эволюционный подход в контексте машинного 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Он исключает необходимость использования кросс-валидации при обучении моделей.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Он гарантирует нахождение глобального оптимума в любой задаче.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Он позволяет автоматически оптимизировать структуру архитектуры нейросети.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Он требует меньше вычислительных ресурсов, чем градиентный спуск.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Он позволяет автоматически оптимизировать структуру архитектуры нейросети.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38050.3.1.1.3002.1.0(1)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такое Neural Architecture Search (NAS)?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Алгоритм оптимизации гиперпараметров в задачах классификации.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обучения с подкреплением для улучшения производительности ИИ-агентов.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Процесс автоматического поиска оптимальной структуры нейронных сетей.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Техника, используемая для снижения размера моделей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Процесс автоматического поиска оптимальной структуры нейронных сетей.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38050.3.1.1.3003.1.0(1)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 создания искусственных организмов и их эволюции с помощью компьютерных программ?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Машинное обучение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Искусственная жизнь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Эволюционная оптимизация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Генетический алгоритм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Искусственная жизнь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38050.3.1.1.3004.1.0(1)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методов относится к эволюционным алгоритмам?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Сверточная нейронная сеть (CNN)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Алгоритм генетического программирования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обратного распространения ошибки (Backpropagation)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Градиентный спуск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Алгоритм генетического программирования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38050.3.1.1.3005.1.0(1)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означает аббревиатура AGI?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Архитектура глубокого обучения для ИИ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Искусственный общий интеллект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Автоматическое генетическое интеллектуальное обучение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Адаптивная градиентная инициализация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Искусственный общий интеллект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38050.3.1.1.3007.1.0(1)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терминов относится к области искусственного интеллекта?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Сверточная нейронная сеть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Метод обратного распространения ошибки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Planning Domain Definition Language (PDDL)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Искусственная жизнь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Искусственная жизнь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38050.3.1.1.3008.1.0(1)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терминов относится к области эволюционных алгоритмов?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Алгоритм K-средних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Сверточная нейронная сеть (CNN)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обратного распространения ошибки (Backpropagation)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Искусственная жизнь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Искусственная жизнь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38050.3.2.1.3011.1.0(1)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является главным преимуществом эволюционных алгоритмов в контексте машинного 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Креативность при построении структур решений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Универсальность применения в любых задачах оптимизации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Их способность к автоматическому обучению без подключения данных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Способность работать с большими объемами данных быстрее градиентного спуска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Креативность при построении структур решений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38050.3.2.1.3012.1.0(1)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 комбинирования решений в эволюционных алгоритмах?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Скрещивание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Обратное распространение ошибки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Элиминация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Мутация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Скрещивание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38050.3.2.1.3013.1.0(1)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термин описывает сложность в разработке программ для когнитивных роботов?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Программная сложность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Эволюционное обучение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Метаэвристика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Интеллектуальная жизнь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Программная сложность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38050.3.2.1.3014.1.0(1)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означает аббревиатура GDPR?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Global Digital Privacy Rules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Governmental Data Processing Regulations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General Data Protection Regulation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Generic Data Processing Requirements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General Data Protection Regulation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38050.3.2.1.3015.1.0(1)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метод используется для обучения нейронных сетей, чтобы минимизировать ошибки?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Эволюционное обучение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Градиентный подъем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 обратного распространения ошибки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Скрещивание решений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Метод обратного распространения ошибки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38050.3.3.1.3019.1.0(1)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алгоритмов используется для автоматического поиска архитектуры нейросетей?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К-средних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Градиентный спуск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Алгоритм Дейкстры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Эволюционные алгоритмы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38050.3.3.1.3021.1.0(1)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 чем заключается основная цель эволюционного метаобучения?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Обеспечение прозрачности и подотчётности ИИ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Создание сложных алгоритмов для роботов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Поиск и оптимизация архитектур ИИ-систем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Упрощение процесса обучения нейросетей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Поиск и оптимизация архитектур ИИ-систем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38050.3.3.1.3022.1.0(1)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 называется процесс, при котором решения скрещиваются в эволюционных алгоритмах?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Кластеризация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Градиентный спуск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Метаэвристика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Обратное обучение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Метаэвристика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38050.3.3.1.3024.1.0(1)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Что означает аббревиатура AGI в контексте искусственного интеллекта?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Архитектурно Гибридные Интерфейсы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Сильный Искусственный Интеллект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Автоматическая Градиентная Итерация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Адаптивное Генетическое Изучение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Сильный Искусственный Интеллект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38050.3.3.1.3025.1.0(1)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методов не относится к эволюционным алгоритмам?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Скрещивание решений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Генетические алгоритмы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Эволюционное стратегическое обучение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обратного распространения ошибки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Метод обратного распространения ошибки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38050.3.3.1.3026.1.0(1)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терминов связан с созданием сложных моделей для роботов?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Градиентный спуск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Язык описания домена для планирования (PDDL)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Обратное обучение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Эволюционное метаобучение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Эволюционное метаобучение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38050.3.3.1.3027.1.0(1)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факторов не является целью при интеграции объяснимости в ИИ-системы?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Увеличение вычислительной сложности модели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Обеспечение ответственности при применении ИИ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Прозрачность процесса обучения моделей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Подотчётность использования методов ИИ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Увеличение вычислительной сложности модели</w:t>
      </w:r>
    </w:p>
    <w:p>
      <w:pPr>
        <w:pStyle w:val="Heading3"/>
        <w:jc w:val="left"/>
      </w:pPr>
      <w:r>
        <w:t>Ранг 2 — понимание и применение понятий (16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38050.3.1.1.3028.2.0(1)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относительно эволюционных алгоритмов в контексте автоматического проектирования систем машинного 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Скрещивание решений и мутация являются ключевыми элементами эволюционных алгоритмов, которые позволяют изменять структуру модели во время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ограничены использованием только градиентного спуска для оптимизации параметров моделей.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В эволюционных алгоритмах структура модели фиксирована, а только её параметры изменяются в процессе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не могут быть использованы для оптимизации параметров моделей машинного обучения из-за их сложности и нерегулярности.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Скрещивание решений и мутация являются ключевыми элементами эволюционных алгоритмов, которые позволяют изменять структуру модели во время обучения.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38050.3.1.1.3029.2.0(1)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методов являются наиболее подходящими для оптимизации параметров нейронных сетей с использованием эволюционного подхода?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Генетические алгоритмы могут быть эффективно применены для поиска оптимальных гиперпараметров нейронной сети.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стратегии не требуют использования случайного выбора при оптимизации параметров модели.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Методы подбора гиперпараметров, основанные на случайном поиске, являются наиболее эффективными в эволюционных алгоритмах.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обратного распространения ошибки (backpropagation) является основным инструментом в эволюционном обучении.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Генетические алгоритмы могут быть эффективно применены для поиска оптимальных гиперпараметров нейронной сети.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38050.3.1.1.3030.2.0(1)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верно относительно сравнения градиентного спуска и эволюционных алгоритмов в контексте оптимизации параметров моделей машинного 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могут быть использованы для поиска оптимальной архитектуры нейронной сети, в то время как градиентный спуск не может изменять структуру модели.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Градиентный спуск позволяет изменять структуру модели, тогда как эволюционные алгоритмы ограничены только подбором гиперпараметров.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требуют меньшего числа вычислительных ресурсов по сравнению с градиентным спуском для достижения оптимальной точности модели.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Градиентный спуск и эволюционные алгоритмы одинаково эффективны при оптимизации параметров моделей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Эволюционные алгоритмы могут быть использованы для поиска оптимальной архитектуры нейронной сети, в то время как градиентный спуск не может изменять структуру модели.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38050.3.1.1.3031.2.0(1)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верно относительно использования эволюционных алгоритмов в задачах автоматического проектирования нейросетей?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Генетические алгоритмы не могут быть использованы для автоматического поиска оптимальной архитектуры нейронной сети из-за их ограниченности.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не могут быть использованы для оптимизации архитектуры нейронной сети, так как они предназначены только для подбора гиперпараметров.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Скрещивание и мутация являются ключевыми операторами эволюционных алгоритмов, которые позволяют изменять структуру модели в процессе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требуют больше вычислительных ресурсов, чем метод обратного распространения ошибки (backpropagation), для подбора гиперпараметров модели.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Скрещивание и мутация являются ключевыми операторами эволюционных алгоритмов, которые позволяют изменять структуру модели в процессе обучения.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38050.3.1.1.3032.2.0(1)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верно относительно сравнения эволюционных алгоритмов и методов обратного распространения ошибки (backpropagation) в контексте оптимизации параметров моделей машинного 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Методы обратного распространения ошибки не могут быть использованы для оптимизации параметров моделей машинного обучения, так как они предназначены только для классификации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Градиентный спуск и эволюционные алгоритмы одинаково эффективны при оптимизации параметров моделей машинного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требуют меньшего числа вычислительных ресурсов по сравнению с методом обратного распространения ошибки для достижения оптимальной точности модели.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позволяют изменять структуру модели в процессе обучения, тогда как градиентный спуск ограничивается подбором гиперпараметров с фиксированной архитектурой.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Эволюционные алгоритмы позволяют изменять структуру модели в процессе обучения, тогда как градиентный спуск ограничивается подбором гиперпараметров с фиксированной архитектурой.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38050.3.1.1.3033.2.0(1)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верно относительно сравнения эволюционных алгоритмов и градиентного спуска в контексте оптимизации параметров моделей машинного обучения?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позволяют изменять структуру модели в процессе обучения, тогда как градиентный спуск ограничивается подбором параметров с фиксированной архитектурой.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Генетические алгоритмы не могут быть использованы для автоматического поиска оптимальной архитектуры нейронной сети из-за их ограниченности.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Градиентный спуск и эволюционные алгоритмы одинаково эффективны при оптимизации параметров моделей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Генетические алгоритмы не могут быть использованы для автоматического поиска оптимальной архитектуры нейронной сети из-за их ограниченности.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38050.3.2.1.3034.2.0(1)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преимущество эволюционных алгоритмов при автоматическом поиске архитектуры нейросетей (Neural Architecture Search)?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требуют меньше вычислительных ресурсов по сравнению с другими методами оптимизации.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Они обеспечивают более быстрое обучение нейронных сетей за счет использования параллельного программирования.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Они обеспечивают возможность гибкого изменения структуры сети в процессе обучения, что невозможно с использованием методов обратного распространения ошибки (backpropagation).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позволяют точно предсказать производительность модели перед её обучением.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Они обеспечивают возможность гибкого изменения структуры сети в процессе обучения, что невозможно с использованием методов обратного распространения ошибки (backpropagation).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38050.3.2.1.3036.2.0(1)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относительно эволюционных алгоритмов в контексте искусственного интеллекта?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не могут быть использованы для оптимизации параметров нейронной сети.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эволюционных алгоритмов требует знания оптимальной структуры решений заранее.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не могут быть применены для задач планирования в среде искусственного интеллекта.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Они позволяют автоматически искать лучшую архитектуру нейросети, что может привести к более эффективным моделям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Они позволяют автоматически искать лучшую архитектуру нейросети, что может привести к более эффективным моделям обучения.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38050.3.2.1.3038.2.0(1)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Какой из следующих аспектов не является преимуществом эволюционных алгоритмов при автоматическом поиске архитектуры нейросетей?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Позволяет автоматически искать лучшую архитектуру нейросети, что может привести к более эффективным моделям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Обеспечение точной предсказуемости производительности модели перед её обучением.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Возможность гибкого изменения структуры сети в процессе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Уменьшение потребности в человеческом участии в проектировании моделей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Обеспечение точной предсказуемости производительности модели перед её обучением.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38050.3.3.1.3043.2.0(1)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преимущество имеют эволюционные алгоритмы в контексте автоматического поиска архитектуры нейросетей (Neural Architecture Search)?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Они обеспечивают возможность автоматического построения сложных архитектур с использованием правил эволюции, которые могут быть адаптированы для различных задач.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позволяют точно предсказать производительность нейросети до её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позволяют полностью отказаться от градиентного спуска, что делает обучение нейронных сетей более эффективным.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Эти алгоритмы обеспечивают стопроцентную гарантию нахождения оптимальной архитектуры для любой задачи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Они обеспечивают возможность автоматического построения сложных архитектур с использованием правил эволюции, которые могут быть адаптированы для различных задач.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38050.3.3.1.3044.2.0(1)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методов являются метаэвристиками в контексте эволюционных алгоритмов?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Метод обратного распространения ошибки (backpropagation) применяется для обучения нейронных сетей.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Алгоритм ближайшего соседа (k-NN) используется для классификации и регрессии.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Скрещивание решений в эволюционном алгоритме помогает найти оптимальное решение путем комбинации характеристик родительских 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Кросс-валидация используется для оценки точности модели на новых данных.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Скрещивание решений в эволюционном алгоритме помогает найти оптимальное решение путем комбинации характеристик родительских решений.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38050.3.3.1.3045.2.0(1)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в контексте эволюционных алгоритмов?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Эти алгоритмы обеспечивают стопроцентное улучшение производительности модели при обучении.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эволюционных алгоритмов может помочь найти лучшую архитектуру нейросети, которая будет эффективно решать задачу классификации изображений.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не могут использоваться для оптимизации параметров нейронной сети.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не могут быть применены для поиска оптимальных параметров в задачах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Использование эволюционных алгоритмов может помочь найти лучшую архитектуру нейросети, которая будет эффективно решать задачу классификации изображений.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38050.3.3.1.3046.2.0(1)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относительно эволюционных алгоритмов в контексте автоматического поиска архитектуры нейросетей?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обеспечивают точное предсказание производительности модели до её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Эти алгоритмы обеспечивают гарантированное нахождение оптимальной архитектуры для любой задачи без необходимости в адаптации.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требуют точного знания структуры и параметров модели перед её обучением.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Эти алгоритмы позволяют автоматически находить оптимальную конфигурацию параметров для конкретной задачи, что ускоряет процесс разработки нейросетей.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Эти алгоритмы позволяют автоматически находить оптимальную конфигурацию параметров для конкретной задачи, что ускоряет процесс разработки нейросетей.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38050.3.3.1.3047.2.0(1)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Какое из следующих утверждений верно относительно эволюционных алгоритмов?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не могут быть использованы для оптимизации параметров нейронной сети.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эволюционных алгоритмов может помочь найти лучшую архитектуру нейросети, которая будет эффективно решать задачу классификации изображений.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не могут быть применены для поиска оптимальных параметров в задачах машинного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Эти алгоритмы обеспечивают стопроцентное улучшение производительности модели при обучении.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Использование эволюционных алгоритмов может помочь найти лучшую архитектуру нейросети, которая будет эффективно решать задачу классификации изображений.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38050.3.3.1.3048.2.0(1)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методов являются метаэвристиками и используются в эволюционных алгоритмах?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Скрещивание решений в эволюционном алгоритме помогает найти оптимальное решение путем комбинации характеристик родительских 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Кросс-валидация применяется для оценки точности модели на новых данных.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Алгоритм ближайшего соседа (k-NN) используется для классификации и регрессии.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Метод обратного распространения ошибки (backpropagation) используется для обучения нейронных сетей.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Скрещивание решений в эволюционном алгоритме помогает найти оптимальное решение путем комбинации характеристик родительских решений.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38050.3.3.1.3049.2.0(1)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относительно эволюционных алгоритмов?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Эти алгоритмы обеспечивают гарантированное нахождение оптимальной архитектуры для любой задачи без необходимости в адаптации.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требуют точного знания структуры и параметров модели перед её обучением.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обеспечивают точное предсказание производительности модели до её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Эти алгоритмы позволяют автоматически находить оптимальную конфигурацию параметров для конкретной задачи, что ускоряет процесс разработки нейросетей.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Г) Эти алгоритмы позволяют автоматически находить оптимальную конфигурацию параметров для конкретной задачи, что ускоряет процесс разработки нейросетей.</w:t>
      </w:r>
    </w:p>
    <w:p>
      <w:pPr>
        <w:pStyle w:val="Heading3"/>
        <w:jc w:val="left"/>
      </w:pPr>
      <w:r>
        <w:t>Ранг 3 — анализ и синтез (несколько правильных ответов) (17 вопросов)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38050.3.1.2.3051.3.0(3)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методах эволюционного обучения для оптимизации параметров моделей машинного обучения.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Существуют корпоративные лаборатории, такие как Google Brain и Uber AI, которые активно исследуют методы эволюционного обучения в контексте автоматического проектирования систем машинного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Эволюционное обучение может автоматически изменять архитектуру нейронных сетей, что позволяет найти более эффективные решения.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Градиентный спуск всегда приводит к наилучшим результатам в оптимизации параметров моделей машинного обучения по сравнению с эволюционными алгоритмами.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Эволюционное обучение использует механизмы мутации и скрещивания для поиска новых решений, что может привести к более разнообразным результатам.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Существуют корпоративные лаборатории, такие как Google Brain и Uber AI, которые активно исследуют методы эволюционного обучения в контексте автоматического проектирования систем машинного обучения. | Б) Эволюционное обучение может автоматически изменять архитектуру нейронных сетей, что позволяет найти более эффективные решения. | Г) Эволюционное обучение использует механизмы мутации и скрещивания для поиска новых решений, что может привести к более разнообразным результатам.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38050.3.1.2.3052.3.0(3)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преимуществах и ограничениях эволюционных алгоритмов в контексте машинного обучения.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могут быть использованы для оптимизации параметров моделей, а также для поиска новых структур нейронных сетей.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В некоторых случаях эволюционные алгоритмы могут не обеспечивать наилучшую точность модели в сравнении с градиентным спуском.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позволяют выбирать структуру решения, а не только подстраивать параметры решения с фиксированной структурой.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Градиентный спуск является более креативным подходом по сравнению с эволюционными алгоритмами в контексте автоматического проектирования систем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Эволюционные алгоритмы могут быть использованы для оптимизации параметров моделей, а также для поиска новых структур нейронных сетей. | Б) В некоторых случаях эволюционные алгоритмы могут не обеспечивать наилучшую точность модели в сравнении с градиентным спуском. | В) Эволюционные алгоритмы позволяют выбирать структуру решения, а не только подстраивать параметры решения с фиксированной структурой.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38050.3.1.2.3053.3.0(2)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применении эволюционных алгоритмов для поиска и оптимизации интеллектуальных агентов.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Градиентный спуск является наиболее эффективным методом для автоматического проектирования систем машинного обучения в контексте эволюционных алгоритмов.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не могут быть использованы для оптимизации параметров моделей машинного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могут быть использованы не только внутри систем AGI, но и снаружи для поиска и оптимизации самих интеллектуальных агентов.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Исследования показывают, что корпоративные лаборатории Google Brain и Uber AI активно изучают применение эволюционных алгоритмов для автоматического проектирования систем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Эволюционные алгоритмы могут быть использованы не только внутри систем AGI, но и снаружи для поиска и оптимизации самих интеллектуальных агентов. | Г) Исследования показывают, что корпоративные лаборатории Google Brain и Uber AI активно изучают применение эволюционных алгоритмов для автоматического проектирования систем машинного обучения.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38050.3.1.2.3054.3.0(2)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методах эволюционного обучения в контексте автоматического поиска архитектуры нейросетей (Neural Architecture Search).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Эволюционное обучение может быть использовано для автоматической генерации новых архитектур нейронных сетей.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Корпоративные лаборатории Google Brain и Uber AI активно исследуют применение эволюционных алгоритмов для автоматического поиска архитектуры нейронных сетей.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Градиентный спуск является основным методом для поиска оптимальной архитектуры нейросетей в контексте эволюционного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Эволюционное обучение не может быть использовано для оптимизации параметров моделей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Эволюционное обучение может быть использовано для автоматической генерации новых архитектур нейронных сетей. | Б) Корпоративные лаборатории Google Brain и Uber AI активно исследуют применение эволюционных алгоритмов для автоматического поиска архитектуры нейронных сетей.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38050.3.1.2.3055.3.0(2)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применении эволюционных алгоритмов в контексте искусственной жизни и когнитивных роботов.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Эволюционное обучение не может быть использовано для оптимизации параметров моделей машинного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могут быть использованы для автоматического проектирования программ, закладываемых в аниматов и когнитивных роботов.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Исследования показывают, что эволюционные алгоритмы могут помочь в решении задач обучения агентов без явного указания правил игры.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Градиентный спуск является наиболее эффективным методом для создания сложных программ для искусственной жизни.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Эволюционные алгоритмы могут быть использованы для автоматического проектирования программ, закладываемых в аниматов и когнитивных роботов. | В) Исследования показывают, что эволюционные алгоритмы могут помочь в решении задач обучения агентов без явного указания правил игры.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38050.3.1.2.3056.3.0(2)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роли эволюционных алгоритмов в развитии общего искусственного интеллекта (AGI).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Градиентный спуск является наиболее эффективным методом для автоматического проектирования систем AGI.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Исследования показывают, что эволюционные алгоритмы могут быть использованы не только внутри систем AGI, но и снаружи для поиска и оптимизации самих интеллектуальных агентов.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могут играть одну из ведущих ролей в области общей ИИ благодаря их способности к поиску и оптимизации 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Эволюционное обучение не может быть использовано для оптимизации параметров моделей машинного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Исследования показывают, что эволюционные алгоритмы могут быть использованы не только внутри систем AGI, но и снаружи для поиска и оптимизации самих интеллектуальных агентов. | В) Эволюционные алгоритмы могут играть одну из ведущих ролей в области общей ИИ благодаря их способности к поиску и оптимизации решений.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38050.3.1.2.3057.3.0(2)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применении эволюционных алгоритмов в контексте автоматического проектирования систем машинного обучения.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Исследования показывают, что корпоративные лаборатории Google Brain и Uber AI активно исследуют применение эволюционных алгоритмов для автоматического проектирования систем машинного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Эволюционное обучение не может быть использовано для оптимизации параметров моделей машинного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Эволюционное обучение может быть использовано для автоматической генерации новых архитектур нейронных сетей и оптимизации их параметров.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Градиентный спуск является основным методом для поиска оптимальной архитектуры нейросетей в контексте эволюционного обучения.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Исследования показывают, что корпоративные лаборатории Google Brain и Uber AI активно исследуют применение эволюционных алгоритмов для автоматического проектирования систем машинного обучения. | В) Эволюционное обучение может быть использовано для автоматической генерации новых архитектур нейронных сетей и оптимизации их параметров.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38050.3.2.2.3060.3.0(2)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применении эволюционных алгоритмов в области автоматического поиска архитектуры нейросетей (NAS).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Google Brain и Uber AI активно исследуют применение эволюционных алгоритмов в задачах NAS.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В NAS используются только методы обратного распространения ошибки для настройки параметров сети.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ограничены использованием фиксированных структур при оптимизации нейросетей.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позволяют генерировать и оптимизировать различные структуры нейронных сетей.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Google Brain и Uber AI активно исследуют применение эволюционных алгоритмов в задачах NAS. | Г) Эволюционные алгоритмы позволяют генерировать и оптимизировать различные структуры нейронных сетей.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38050.3.2.2.3061.3.0(3)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сильном искусственном интеллекте и эволюционных алгоритмах.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Важным преимуществом эволюционного подхода является его способность генерировать новые и уникальные решения.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не могут быть использованы для внешней оптимизации интеллектуальных агентов.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могут использоваться для оптимизации архитектур когнитивных систем AGI.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Прогресс в аппаратном обеспечении может ускорить развитие эволюционных алгоритмов в области общего ИИ.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Важным преимуществом эволюционного подхода является его способность генерировать новые и уникальные решения. | В) Эволюционные алгоритмы могут использоваться для оптимизации архитектур когнитивных систем AGI. | Г) Прогресс в аппаратном обеспечении может ускорить развитие эволюционных алгоритмов в области общего ИИ.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38050.3.2.2.3062.3.0(2)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метаэвристиках и их применении в эволюционных алгоритмах.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Скрещивание решений является важной метаэвристикой в эволюционных алгоритмах.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Применение метаэвристик может улучшить эффективность эволюционных алгоритмов в сложных задачах.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не используют метаэвристики при поиске оптимального решения.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Метаэвристики всегда обеспечивают наилучшее решение для любой задачи.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Скрещивание решений является важной метаэвристикой в эволюционных алгоритмах. | Б) Применение метаэвристик может улучшить эффективность эволюционных алгоритмов в сложных задачах.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38050.3.2.2.3063.3.0(2)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программировании аниматов и когнитивных роботов с использованием эволюционных алгоритмов.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Программирование аниматов и когнитивных роботов не требует использования эволюционных алгоритмов.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могут помочь в автоматическом обучении сложных моделей поведения для роботов.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Использование эволюционных алгоритмов в программировании роботов ограничивается простыми задачами обучения.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позволяют создавать более эффективные и адаптивные стратегии поведения для роботов.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Эволюционные алгоритмы могут помочь в автоматическом обучении сложных моделей поведения для роботов. | Г) Эволюционные алгоритмы позволяют создавать более эффективные и адаптивные стратегии поведения для роботов.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38050.3.2.2.3064.3.0(2)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правовых и этических аспектах ИИ-систем с использованием эволюционных алгоритмов.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Правовые требования к ИИ-системам не учитываются при использовании эволюционных алгоритмов.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эволюционных алгоритмов не влияет на прозрачность и подотчётность ИИ-решений.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могут быть интегрированы в системы для улучшения объяснимости 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требуют соблюдения правил GDPR при их использовании в ИИ-системах.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Эволюционные алгоритмы могут быть интегрированы в системы для улучшения объяснимости решений. | Г) Эволюционные алгоритмы требуют соблюдения правил GDPR при их использовании в ИИ-системах.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38050.3.2.2.3065.3.0(2)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доверии к ИИ-системам и интеграции объяснимости при использовании эволюционных алгоритмов.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не влияют на процесс валидации и сертификации ИИ-решений.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Доверие к ИИ-системам не зависит от их способности объяснить свои решения пользователям.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Инженеры должны учитывать правовые и этические аспекты при интеграции объяснимости в ИИ-системах.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Интеграция объяснимости в жизненный цикл разработки ИИ-систем важна для повышения доверия пользователей.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Инженеры должны учитывать правовые и этические аспекты при интеграции объяснимости в ИИ-системах. | Г) Интеграция объяснимости в жизненный цикл разработки ИИ-систем важна для повышения доверия пользователей.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38050.3.2.2.3066.3.0(2)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применении эволюционных алгоритмов в разработке интеллектуальных агентов.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Интеллектуальные агенты не требуют использования эволюционных алгоритмов при разработке их архитектур.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Использование эволюционных алгоритмов ограничивает возможности адаптации интеллектуальных агентов к новым условиям.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могут помочь в автоматическом поиске оптимальной структуры для интеллектуальных агентов.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могут быть использованы для оптимизации поведенческих стратегий интеллектуальных агентов.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В) Эволюционные алгоритмы могут помочь в автоматическом поиске оптимальной структуры для интеллектуальных агентов. | Г) Эволюционные алгоритмы могут быть использованы для оптимизации поведенческих стратегий интеллектуальных агентов.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38050.3.2.2.3068.3.0(2)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Выберите ВСЕ верные утверждения о влиянии эволюционных алгоритмов на разработку интеллектуальных систем.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Эволюционные алгоритмы могут быть использованы для автоматического поиска оптимальной архитектуры интеллектуальной системы.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Эволюционные алгоритмы могут помочь в обосновании архитектурных решений для интеллектуальных систем.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Использование эволюционных алгоритмов не требует демонстрации прототипа интеллектуальной системы.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Интеллектуальные системы не нуждаются в использовании эволюционных алгоритмов при разработке их структуры.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А) Эволюционные алгоритмы могут быть использованы для автоматического поиска оптимальной архитектуры интеллектуальной системы. | Б) Эволюционные алгоритмы могут помочь в обосновании архитектурных решений для интеллектуальных систем.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38050.3.3.2.3069.3.0(2)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В эволюционных алгоритмах автоматического проектирования нейросетей (Neural Architecture Search) какие из следующих утверждений верны?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Google Brain и Uber AI не занимаются исследованиями в области Neural Architecture Search.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Важным преимуществом эволюционных подходов является их способность к поиску новых структур решений, отличных от традиционных методов.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Эволюционные алгоритмы позволяют только оптимизировать параметры существующей архитектуры.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Скрещивание решений в эволюционных алгоритмах может привести к улучшению качества моделей.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Важным преимуществом эволюционных подходов является их способность к поиску новых структур решений, отличных от традиционных методов. | Г) Скрещивание решений в эволюционных алгоритмах может привести к улучшению качества моделей.</w:t>
      </w:r>
    </w:p>
    <w:p>
      <w:pPr>
        <w:spacing w:before="160" w:after="0"/>
      </w:pPr>
      <w:r>
        <w:rPr>
          <w:b/>
          <w:sz w:val="20"/>
        </w:rPr>
        <w:t xml:space="preserve">Номер: </w:t>
      </w:r>
      <w:r>
        <w:rPr>
          <w:color w:val="175CC4"/>
          <w:sz w:val="20"/>
        </w:rPr>
        <w:t>38050.3.3.2.3070.3.0(2)</w:t>
      </w:r>
    </w:p>
    <w:p>
      <w:pPr>
        <w:spacing w:before="40" w:after="80"/>
      </w:pPr>
      <w:r>
        <w:rPr>
          <w:b/>
          <w:sz w:val="22"/>
        </w:rPr>
        <w:t xml:space="preserve">Задание: </w:t>
      </w:r>
      <w:r>
        <w:rPr>
          <w:sz w:val="22"/>
        </w:rPr>
        <w:t>Какие из следующих утверждений верны относительно использования эволюционных алгоритмов в области искусственного интеллекта?</w:t>
      </w:r>
    </w:p>
    <w:p>
      <w:pPr>
        <w:spacing w:before="0" w:after="0"/>
      </w:pPr>
      <w:r>
        <w:rPr>
          <w:b/>
          <w:sz w:val="22"/>
        </w:rPr>
        <w:t>Ответы: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А) </w:t>
      </w:r>
      <w:r>
        <w:rPr>
          <w:sz w:val="22"/>
        </w:rPr>
        <w:t>Искусственная жизнь не может быть интегрирована в эволюционные алгоритмы для обучения агентов.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Б) </w:t>
      </w:r>
      <w:r>
        <w:rPr>
          <w:sz w:val="22"/>
        </w:rPr>
        <w:t>Программирование агентов с помощью эволюционных методов позволяет создавать сложные когнитивные роботы, которые самостоятельно учатся и адаптируются к среде.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В) </w:t>
      </w:r>
      <w:r>
        <w:rPr>
          <w:sz w:val="22"/>
        </w:rPr>
        <w:t>Эволюционный подход обеспечивает более гибкую структуру решения по сравнению с методами, основанными на обратном распространении ошибки (backpropagation).</w:t>
      </w:r>
    </w:p>
    <w:p>
      <w:pPr>
        <w:pStyle w:val="ListBullet"/>
        <w:spacing w:before="0" w:after="0"/>
      </w:pPr>
      <w:r>
        <w:rPr>
          <w:b/>
          <w:sz w:val="22"/>
        </w:rPr>
        <w:t xml:space="preserve">Г) </w:t>
      </w:r>
      <w:r>
        <w:rPr>
          <w:sz w:val="22"/>
        </w:rPr>
        <w:t>Эволюционные алгоритмы могут быть использованы только для внутренней оптимизации компонентов ИИ-систем.</w:t>
      </w:r>
    </w:p>
    <w:p/>
    <w:p>
      <w:pPr>
        <w:spacing w:before="40" w:after="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0" w:after="200"/>
      </w:pPr>
      <w:r>
        <w:rPr>
          <w:b/>
          <w:sz w:val="22"/>
        </w:rPr>
        <w:t xml:space="preserve">Правильный ответ: </w:t>
      </w:r>
      <w:r>
        <w:rPr>
          <w:sz w:val="22"/>
        </w:rPr>
        <w:t>Б) Программирование агентов с помощью эволюционных методов позволяет создавать сложные когнитивные роботы, которые самостоятельно учатся и адаптируются к среде. | В) Эволюционный подход обеспечивает более гибкую структуру решения по сравнению с методами, основанными на обратном распространении ошибки (backpropagation).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